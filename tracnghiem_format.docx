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Câu 1: Định dạng dữ liệu phần trăm trong bảng tính thường được hiển thị bằng kí hiệu nào?</w:t>
      </w:r>
    </w:p>
    <w:p>
      <w:r>
        <w:t>A. $</w:t>
      </w:r>
    </w:p>
    <w:p>
      <w:r>
        <w:t>B. %</w:t>
      </w:r>
    </w:p>
    <w:p>
      <w:r>
        <w:t>C. #</w:t>
      </w:r>
    </w:p>
    <w:p>
      <w:r>
        <w:t>D. @</w:t>
      </w:r>
    </w:p>
    <w:p>
      <w:r>
        <w:t>Đáp án: B</w:t>
      </w:r>
    </w:p>
    <w:p/>
    <w:p>
      <w:r>
        <w:t>Câu 2: Kiểu định dạng ngày tháng nào sau đây là phổ biến tại Việt Nam?</w:t>
      </w:r>
    </w:p>
    <w:p>
      <w:r>
        <w:t>A. mm/dd/yyyy</w:t>
      </w:r>
    </w:p>
    <w:p>
      <w:r>
        <w:t>B. dd/mm/yyyy</w:t>
      </w:r>
    </w:p>
    <w:p>
      <w:r>
        <w:t>C. yyyy/dd/mm</w:t>
      </w:r>
    </w:p>
    <w:p>
      <w:r>
        <w:t>D. dd/yyyy/mm</w:t>
      </w:r>
    </w:p>
    <w:p>
      <w:r>
        <w:t>Đáp án: B</w:t>
      </w:r>
    </w:p>
    <w:p/>
    <w:p>
      <w:r>
        <w:t>Câu 3: Kết quả của công thức =SUM(1,3,5) là bao nhiêu?</w:t>
      </w:r>
    </w:p>
    <w:p>
      <w:r>
        <w:t>A. 7</w:t>
      </w:r>
    </w:p>
    <w:p>
      <w:r>
        <w:t>B. 8</w:t>
      </w:r>
    </w:p>
    <w:p>
      <w:r>
        <w:t>C. 9</w:t>
      </w:r>
    </w:p>
    <w:p>
      <w:r>
        <w:t>D. 10</w:t>
      </w:r>
    </w:p>
    <w:p>
      <w:r>
        <w:t>Đáp án: C</w:t>
      </w:r>
    </w:p>
    <w:p/>
    <w:p>
      <w:r>
        <w:t>Câu 4: Kết quả của công thức =AVERAGE(6,3,3) là bao nhiêu?</w:t>
      </w:r>
    </w:p>
    <w:p>
      <w:r>
        <w:t>A. 4</w:t>
      </w:r>
    </w:p>
    <w:p>
      <w:r>
        <w:t>B. 3</w:t>
      </w:r>
    </w:p>
    <w:p>
      <w:r>
        <w:t>C. 5</w:t>
      </w:r>
    </w:p>
    <w:p>
      <w:r>
        <w:t>D. 6</w:t>
      </w:r>
    </w:p>
    <w:p>
      <w:r>
        <w:t>Đáp án: A</w:t>
      </w:r>
    </w:p>
    <w:p/>
    <w:p>
      <w:r>
        <w:t>Câu 5: Hàm =COUNT(1,2,3,4) trả về kết quả nào?</w:t>
      </w:r>
    </w:p>
    <w:p>
      <w:r>
        <w:t>A. 4</w:t>
      </w:r>
    </w:p>
    <w:p>
      <w:r>
        <w:t>B. 3</w:t>
      </w:r>
    </w:p>
    <w:p>
      <w:r>
        <w:t>C. 5</w:t>
      </w:r>
    </w:p>
    <w:p>
      <w:r>
        <w:t>D. 6</w:t>
      </w:r>
    </w:p>
    <w:p>
      <w:r>
        <w:t>Đáp án: 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