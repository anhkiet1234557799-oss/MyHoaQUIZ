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916C4" w14:textId="77777777" w:rsidR="00B75BCD" w:rsidRDefault="007A7F60">
      <w:r>
        <w:t>Câu 1.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trong b</w:t>
      </w:r>
      <w:r>
        <w:t>ả</w:t>
      </w:r>
      <w:r>
        <w:t>ng tính đư</w:t>
      </w:r>
      <w:r>
        <w:t>ợ</w:t>
      </w:r>
      <w:r>
        <w:t>c hi</w:t>
      </w:r>
      <w:r>
        <w:t>ể</w:t>
      </w:r>
      <w:r>
        <w:t>u là:</w:t>
      </w:r>
    </w:p>
    <w:p w14:paraId="019B3240" w14:textId="77777777" w:rsidR="00B75BCD" w:rsidRDefault="007A7F60">
      <w:r>
        <w:t>A. Ch</w:t>
      </w:r>
      <w:r>
        <w:t>ỉ</w:t>
      </w:r>
      <w:r>
        <w:t xml:space="preserve"> g</w:t>
      </w:r>
      <w:r>
        <w:t>ồ</w:t>
      </w:r>
      <w:r>
        <w:t>m các s</w:t>
      </w:r>
      <w:r>
        <w:t>ố</w:t>
      </w:r>
      <w:r>
        <w:t xml:space="preserve"> nguyên</w:t>
      </w:r>
    </w:p>
    <w:p w14:paraId="39E37AF2" w14:textId="77777777" w:rsidR="00B75BCD" w:rsidRDefault="007A7F60">
      <w:r>
        <w:t>B. Ch</w:t>
      </w:r>
      <w:r>
        <w:t>ỉ</w:t>
      </w:r>
      <w:r>
        <w:t xml:space="preserve"> g</w:t>
      </w:r>
      <w:r>
        <w:t>ồ</w:t>
      </w:r>
      <w:r>
        <w:t>m các s</w:t>
      </w:r>
      <w:r>
        <w:t>ố</w:t>
      </w:r>
      <w:r>
        <w:t xml:space="preserve"> th</w:t>
      </w:r>
      <w:r>
        <w:t>ậ</w:t>
      </w:r>
      <w:r>
        <w:t>p phân</w:t>
      </w:r>
    </w:p>
    <w:p w14:paraId="66F06A82" w14:textId="77777777" w:rsidR="00B75BCD" w:rsidRDefault="007A7F60">
      <w:r>
        <w:t>C. Các s</w:t>
      </w:r>
      <w:r>
        <w:t>ố</w:t>
      </w:r>
      <w:r>
        <w:t xml:space="preserve"> nguyên ho</w:t>
      </w:r>
      <w:r>
        <w:t>ặ</w:t>
      </w:r>
      <w:r>
        <w:t>c s</w:t>
      </w:r>
      <w:r>
        <w:t>ố</w:t>
      </w:r>
      <w:r>
        <w:t xml:space="preserve"> th</w:t>
      </w:r>
      <w:r>
        <w:t>ậ</w:t>
      </w:r>
      <w:r>
        <w:t>p phân</w:t>
      </w:r>
    </w:p>
    <w:p w14:paraId="3032E54E" w14:textId="77777777" w:rsidR="00B75BCD" w:rsidRDefault="007A7F60">
      <w:r>
        <w:t>D. Các ký t</w:t>
      </w:r>
      <w:r>
        <w:t>ự</w:t>
      </w:r>
      <w:r>
        <w:t xml:space="preserve"> và ch</w:t>
      </w:r>
      <w:r>
        <w:t>ữ</w:t>
      </w:r>
      <w:r>
        <w:t xml:space="preserve"> cái</w:t>
      </w:r>
    </w:p>
    <w:p w14:paraId="2B93A047" w14:textId="77777777" w:rsidR="00B75BCD" w:rsidRDefault="007A7F60">
      <w:r>
        <w:t>Đáp án: C</w:t>
      </w:r>
    </w:p>
    <w:p w14:paraId="59788D72" w14:textId="77777777" w:rsidR="00B75BCD" w:rsidRDefault="00B75BCD"/>
    <w:p w14:paraId="00D73D76" w14:textId="77777777" w:rsidR="00B75BCD" w:rsidRDefault="007A7F60">
      <w:r>
        <w:t>Câu 2. Vi</w:t>
      </w:r>
      <w:r>
        <w:t>ệ</w:t>
      </w:r>
      <w:r>
        <w:t>c đ</w:t>
      </w:r>
      <w:r>
        <w:t>ị</w:t>
      </w:r>
      <w:r>
        <w:t>nh d</w:t>
      </w:r>
      <w:r>
        <w:t>ạ</w:t>
      </w:r>
      <w:r>
        <w:t>ng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trong b</w:t>
      </w:r>
      <w:r>
        <w:t>ả</w:t>
      </w:r>
      <w:r>
        <w:t>ng tính cho phép:</w:t>
      </w:r>
    </w:p>
    <w:p w14:paraId="5C5D92AF" w14:textId="77777777" w:rsidR="00B75BCD" w:rsidRDefault="007A7F60">
      <w:r>
        <w:t>A. Thay đ</w:t>
      </w:r>
      <w:r>
        <w:t>ổ</w:t>
      </w:r>
      <w:r>
        <w:t>i giá tr</w:t>
      </w:r>
      <w:r>
        <w:t>ị</w:t>
      </w:r>
      <w:r>
        <w:t xml:space="preserve"> </w:t>
      </w:r>
      <w:r>
        <w:t>c</w:t>
      </w:r>
      <w:r>
        <w:t>ủ</w:t>
      </w:r>
      <w:r>
        <w:t>a s</w:t>
      </w:r>
      <w:r>
        <w:t>ố</w:t>
      </w:r>
    </w:p>
    <w:p w14:paraId="0CD133F9" w14:textId="77777777" w:rsidR="00B75BCD" w:rsidRDefault="007A7F60">
      <w:r>
        <w:t>B. Quy đ</w:t>
      </w:r>
      <w:r>
        <w:t>ị</w:t>
      </w:r>
      <w:r>
        <w:t>nh cách hi</w:t>
      </w:r>
      <w:r>
        <w:t>ể</w:t>
      </w:r>
      <w:r>
        <w:t>n th</w:t>
      </w:r>
      <w:r>
        <w:t>ị</w:t>
      </w:r>
      <w:r>
        <w:t xml:space="preserve"> c</w:t>
      </w:r>
      <w:r>
        <w:t>ủ</w:t>
      </w:r>
      <w:r>
        <w:t>a s</w:t>
      </w:r>
      <w:r>
        <w:t>ố</w:t>
      </w:r>
    </w:p>
    <w:p w14:paraId="50C381B7" w14:textId="77777777" w:rsidR="00B75BCD" w:rsidRDefault="007A7F60">
      <w:r>
        <w:t>C. Xóa d</w:t>
      </w:r>
      <w:r>
        <w:t>ữ</w:t>
      </w:r>
      <w:r>
        <w:t xml:space="preserve"> li</w:t>
      </w:r>
      <w:r>
        <w:t>ệ</w:t>
      </w:r>
      <w:r>
        <w:t>u trong ô</w:t>
      </w:r>
    </w:p>
    <w:p w14:paraId="77543466" w14:textId="77777777" w:rsidR="00B75BCD" w:rsidRDefault="007A7F60">
      <w:r>
        <w:t>D. Sao chép d</w:t>
      </w:r>
      <w:r>
        <w:t>ữ</w:t>
      </w:r>
      <w:r>
        <w:t xml:space="preserve"> li</w:t>
      </w:r>
      <w:r>
        <w:t>ệ</w:t>
      </w:r>
      <w:r>
        <w:t>u sang ô khác</w:t>
      </w:r>
    </w:p>
    <w:p w14:paraId="746B34F9" w14:textId="77777777" w:rsidR="00B75BCD" w:rsidRDefault="007A7F60">
      <w:r>
        <w:t>Đáp án: B</w:t>
      </w:r>
    </w:p>
    <w:p w14:paraId="4FDC217A" w14:textId="77777777" w:rsidR="00B75BCD" w:rsidRDefault="00B75BCD"/>
    <w:p w14:paraId="4AFD2A40" w14:textId="77777777" w:rsidR="00B75BCD" w:rsidRDefault="007A7F60">
      <w:r>
        <w:t>Câu 3. Thao tác nháy chu</w:t>
      </w:r>
      <w:r>
        <w:t>ộ</w:t>
      </w:r>
      <w:r>
        <w:t>t vào tên trang tính, kéo th</w:t>
      </w:r>
      <w:r>
        <w:t>ả</w:t>
      </w:r>
      <w:r>
        <w:t xml:space="preserve"> chu</w:t>
      </w:r>
      <w:r>
        <w:t>ộ</w:t>
      </w:r>
      <w:r>
        <w:t>t sang trái, ph</w:t>
      </w:r>
      <w:r>
        <w:t>ả</w:t>
      </w:r>
      <w:r>
        <w:t>i dùng đ</w:t>
      </w:r>
      <w:r>
        <w:t>ể</w:t>
      </w:r>
      <w:r>
        <w:t xml:space="preserve"> làm gì?</w:t>
      </w:r>
    </w:p>
    <w:p w14:paraId="6D4AA66C" w14:textId="77777777" w:rsidR="00B75BCD" w:rsidRDefault="007A7F60">
      <w:r>
        <w:t>A. T</w:t>
      </w:r>
      <w:r>
        <w:t>ạ</w:t>
      </w:r>
      <w:r>
        <w:t>o trang tính m</w:t>
      </w:r>
      <w:r>
        <w:t>ớ</w:t>
      </w:r>
      <w:r>
        <w:t>i.</w:t>
      </w:r>
    </w:p>
    <w:p w14:paraId="63DF80E2" w14:textId="77777777" w:rsidR="00B75BCD" w:rsidRDefault="007A7F60">
      <w:r>
        <w:t>B. Chèn thêm trang tính.</w:t>
      </w:r>
    </w:p>
    <w:p w14:paraId="10603D7D" w14:textId="77777777" w:rsidR="00B75BCD" w:rsidRDefault="007A7F60">
      <w:r>
        <w:t>C. Di chu</w:t>
      </w:r>
      <w:r>
        <w:t>y</w:t>
      </w:r>
      <w:r>
        <w:t>ể</w:t>
      </w:r>
      <w:r>
        <w:t>n trang tính.</w:t>
      </w:r>
    </w:p>
    <w:p w14:paraId="5723A0A7" w14:textId="77777777" w:rsidR="00B75BCD" w:rsidRDefault="007A7F60">
      <w:r>
        <w:t>D. Sao chép trang tính.</w:t>
      </w:r>
    </w:p>
    <w:p w14:paraId="0CD70202" w14:textId="77777777" w:rsidR="00B75BCD" w:rsidRDefault="007A7F60">
      <w:r>
        <w:t>Đáp án: C</w:t>
      </w:r>
    </w:p>
    <w:p w14:paraId="2F74CA50" w14:textId="77777777" w:rsidR="00B75BCD" w:rsidRDefault="00B75BCD"/>
    <w:p w14:paraId="2E8232C2" w14:textId="77777777" w:rsidR="00B75BCD" w:rsidRDefault="007A7F60">
      <w:r>
        <w:t>Câu 4. Sao chép m</w:t>
      </w:r>
      <w:r>
        <w:t>ộ</w:t>
      </w:r>
      <w:r>
        <w:t>t trang chi</w:t>
      </w:r>
      <w:r>
        <w:t>ế</w:t>
      </w:r>
      <w:r>
        <w:t>u sang v</w:t>
      </w:r>
      <w:r>
        <w:t>ị</w:t>
      </w:r>
      <w:r>
        <w:t xml:space="preserve"> trí m</w:t>
      </w:r>
      <w:r>
        <w:t>ớ</w:t>
      </w:r>
      <w:r>
        <w:t>i, em nháy nút ph</w:t>
      </w:r>
      <w:r>
        <w:t>ả</w:t>
      </w:r>
      <w:r>
        <w:t>i chu</w:t>
      </w:r>
      <w:r>
        <w:t>ộ</w:t>
      </w:r>
      <w:r>
        <w:t>t vào tên trang tính và ch</w:t>
      </w:r>
      <w:r>
        <w:t>ọ</w:t>
      </w:r>
      <w:r>
        <w:t>n:</w:t>
      </w:r>
    </w:p>
    <w:p w14:paraId="53E21232" w14:textId="77777777" w:rsidR="00B75BCD" w:rsidRDefault="007A7F60">
      <w:r>
        <w:t>A. Font.</w:t>
      </w:r>
    </w:p>
    <w:p w14:paraId="22E0DA36" w14:textId="77777777" w:rsidR="00B75BCD" w:rsidRDefault="007A7F60">
      <w:r>
        <w:t>B. Border.</w:t>
      </w:r>
    </w:p>
    <w:p w14:paraId="27201F7D" w14:textId="77777777" w:rsidR="00B75BCD" w:rsidRDefault="007A7F60">
      <w:r>
        <w:t>C. Number.</w:t>
      </w:r>
    </w:p>
    <w:p w14:paraId="1664B808" w14:textId="77777777" w:rsidR="00B75BCD" w:rsidRDefault="007A7F60">
      <w:r>
        <w:lastRenderedPageBreak/>
        <w:t>D. Move or Copy.</w:t>
      </w:r>
    </w:p>
    <w:p w14:paraId="30F4D889" w14:textId="77777777" w:rsidR="00B75BCD" w:rsidRDefault="007A7F60">
      <w:r>
        <w:t>Đáp án: D</w:t>
      </w:r>
    </w:p>
    <w:p w14:paraId="3C23BA24" w14:textId="77777777" w:rsidR="00B75BCD" w:rsidRDefault="00B75BCD"/>
    <w:p w14:paraId="41A8BDA9" w14:textId="77777777" w:rsidR="00B75BCD" w:rsidRDefault="007A7F60">
      <w:r>
        <w:t>Câu 5. L</w:t>
      </w:r>
      <w:r>
        <w:t>ự</w:t>
      </w:r>
      <w:r>
        <w:t>a ch</w:t>
      </w:r>
      <w:r>
        <w:t>ọ</w:t>
      </w:r>
      <w:r>
        <w:t>n Outline trong c</w:t>
      </w:r>
      <w:r>
        <w:t>ử</w:t>
      </w:r>
      <w:r>
        <w:t>a s</w:t>
      </w:r>
      <w:r>
        <w:t>ổ</w:t>
      </w:r>
      <w:r>
        <w:t xml:space="preserve"> Format Ce</w:t>
      </w:r>
      <w:r>
        <w:t>lls dùng đ</w:t>
      </w:r>
      <w:r>
        <w:t>ể</w:t>
      </w:r>
      <w:r>
        <w:t xml:space="preserve"> làm gì?</w:t>
      </w:r>
    </w:p>
    <w:p w14:paraId="0180DA49" w14:textId="77777777" w:rsidR="00B75BCD" w:rsidRDefault="007A7F60">
      <w:r>
        <w:t>A. Không k</w:t>
      </w:r>
      <w:r>
        <w:t>ẻ</w:t>
      </w:r>
      <w:r>
        <w:t xml:space="preserve"> khung.</w:t>
      </w:r>
    </w:p>
    <w:p w14:paraId="4742C67C" w14:textId="77777777" w:rsidR="00B75BCD" w:rsidRDefault="007A7F60">
      <w:r>
        <w:t>B. K</w:t>
      </w:r>
      <w:r>
        <w:t>ẻ</w:t>
      </w:r>
      <w:r>
        <w:t xml:space="preserve"> khung bên ngoài.</w:t>
      </w:r>
    </w:p>
    <w:p w14:paraId="67C56414" w14:textId="77777777" w:rsidR="00B75BCD" w:rsidRDefault="007A7F60">
      <w:r>
        <w:t>C. K</w:t>
      </w:r>
      <w:r>
        <w:t>ẻ</w:t>
      </w:r>
      <w:r>
        <w:t xml:space="preserve"> đư</w:t>
      </w:r>
      <w:r>
        <w:t>ờ</w:t>
      </w:r>
      <w:r>
        <w:t>ng vi</w:t>
      </w:r>
      <w:r>
        <w:t>ề</w:t>
      </w:r>
      <w:r>
        <w:t>n ô.</w:t>
      </w:r>
    </w:p>
    <w:p w14:paraId="1A9D4130" w14:textId="77777777" w:rsidR="00B75BCD" w:rsidRDefault="007A7F60">
      <w:r>
        <w:t>D. Ch</w:t>
      </w:r>
      <w:r>
        <w:t>ọ</w:t>
      </w:r>
      <w:r>
        <w:t>n ki</w:t>
      </w:r>
      <w:r>
        <w:t>ể</w:t>
      </w:r>
      <w:r>
        <w:t>u đư</w:t>
      </w:r>
      <w:r>
        <w:t>ờ</w:t>
      </w:r>
      <w:r>
        <w:t>ng k</w:t>
      </w:r>
      <w:r>
        <w:t>ẻ</w:t>
      </w:r>
      <w:r>
        <w:t>.</w:t>
      </w:r>
    </w:p>
    <w:p w14:paraId="1DDA93D3" w14:textId="77777777" w:rsidR="00B75BCD" w:rsidRDefault="007A7F60">
      <w:r>
        <w:t>Đáp án: B</w:t>
      </w:r>
    </w:p>
    <w:p w14:paraId="6565C0C5" w14:textId="77777777" w:rsidR="00B75BCD" w:rsidRDefault="00B75BCD"/>
    <w:p w14:paraId="0BA12B79" w14:textId="77777777" w:rsidR="00B75BCD" w:rsidRDefault="007A7F60">
      <w:r>
        <w:t>Câu 6. Trong c</w:t>
      </w:r>
      <w:r>
        <w:t>ử</w:t>
      </w:r>
      <w:r>
        <w:t>a s</w:t>
      </w:r>
      <w:r>
        <w:t>ổ</w:t>
      </w:r>
      <w:r>
        <w:t xml:space="preserve"> Format Cells, đ</w:t>
      </w:r>
      <w:r>
        <w:t>ể</w:t>
      </w:r>
      <w:r>
        <w:t xml:space="preserve"> thay đ</w:t>
      </w:r>
      <w:r>
        <w:t>ổ</w:t>
      </w:r>
      <w:r>
        <w:t>i màu s</w:t>
      </w:r>
      <w:r>
        <w:t>ắ</w:t>
      </w:r>
      <w:r>
        <w:t>c cho đư</w:t>
      </w:r>
      <w:r>
        <w:t>ờ</w:t>
      </w:r>
      <w:r>
        <w:t>ng k</w:t>
      </w:r>
      <w:r>
        <w:t>ẻ</w:t>
      </w:r>
      <w:r>
        <w:t xml:space="preserve"> ta ch</w:t>
      </w:r>
      <w:r>
        <w:t>ọ</w:t>
      </w:r>
      <w:r>
        <w:t>n</w:t>
      </w:r>
    </w:p>
    <w:p w14:paraId="410D75A2" w14:textId="77777777" w:rsidR="00B75BCD" w:rsidRDefault="007A7F60">
      <w:r>
        <w:t>A. Color.</w:t>
      </w:r>
    </w:p>
    <w:p w14:paraId="3C6695ED" w14:textId="77777777" w:rsidR="00B75BCD" w:rsidRDefault="007A7F60">
      <w:r>
        <w:t>B. Style.</w:t>
      </w:r>
    </w:p>
    <w:p w14:paraId="46928947" w14:textId="77777777" w:rsidR="00B75BCD" w:rsidRDefault="007A7F60">
      <w:r>
        <w:t>C. Presets.</w:t>
      </w:r>
    </w:p>
    <w:p w14:paraId="7EA93D02" w14:textId="77777777" w:rsidR="00B75BCD" w:rsidRDefault="007A7F60">
      <w:r>
        <w:t>D. Border.</w:t>
      </w:r>
    </w:p>
    <w:p w14:paraId="3D967C39" w14:textId="77777777" w:rsidR="00B75BCD" w:rsidRDefault="007A7F60">
      <w:r>
        <w:t>Đáp án: A</w:t>
      </w:r>
    </w:p>
    <w:p w14:paraId="51287258" w14:textId="77777777" w:rsidR="00B75BCD" w:rsidRDefault="00B75BCD"/>
    <w:p w14:paraId="17B7796E" w14:textId="77777777" w:rsidR="00B75BCD" w:rsidRDefault="007A7F60">
      <w:r>
        <w:t xml:space="preserve">Câu 7. </w:t>
      </w:r>
      <w:r>
        <w:t>Đi</w:t>
      </w:r>
      <w:r>
        <w:t>ề</w:t>
      </w:r>
      <w:r>
        <w:t>u ki</w:t>
      </w:r>
      <w:r>
        <w:t>ệ</w:t>
      </w:r>
      <w:r>
        <w:t>n tiên quy</w:t>
      </w:r>
      <w:r>
        <w:t>ế</w:t>
      </w:r>
      <w:r>
        <w:t>t đ</w:t>
      </w:r>
      <w:r>
        <w:t>ể</w:t>
      </w:r>
      <w:r>
        <w:t xml:space="preserve"> có th</w:t>
      </w:r>
      <w:r>
        <w:t>ể</w:t>
      </w:r>
      <w:r>
        <w:t xml:space="preserve"> áp d</w:t>
      </w:r>
      <w:r>
        <w:t>ụ</w:t>
      </w:r>
      <w:r>
        <w:t>ng thu</w:t>
      </w:r>
      <w:r>
        <w:t>ậ</w:t>
      </w:r>
      <w:r>
        <w:t>t toán tìm ki</w:t>
      </w:r>
      <w:r>
        <w:t>ế</w:t>
      </w:r>
      <w:r>
        <w:t>m nh</w:t>
      </w:r>
      <w:r>
        <w:t>ị</w:t>
      </w:r>
      <w:r>
        <w:t xml:space="preserve"> phân cho m</w:t>
      </w:r>
      <w:r>
        <w:t>ộ</w:t>
      </w:r>
      <w:r>
        <w:t>t danh sách là gì?</w:t>
      </w:r>
    </w:p>
    <w:p w14:paraId="74BA342B" w14:textId="77777777" w:rsidR="00B75BCD" w:rsidRDefault="007A7F60">
      <w:r>
        <w:t>A. Danh sách ph</w:t>
      </w:r>
      <w:r>
        <w:t>ả</w:t>
      </w:r>
      <w:r>
        <w:t>i có ít nh</w:t>
      </w:r>
      <w:r>
        <w:t>ấ</w:t>
      </w:r>
      <w:r>
        <w:t>t 10 ph</w:t>
      </w:r>
      <w:r>
        <w:t>ầ</w:t>
      </w:r>
      <w:r>
        <w:t>n t</w:t>
      </w:r>
      <w:r>
        <w:t>ử</w:t>
      </w:r>
      <w:r>
        <w:t>.</w:t>
      </w:r>
    </w:p>
    <w:p w14:paraId="26705334" w14:textId="77777777" w:rsidR="00B75BCD" w:rsidRDefault="007A7F60">
      <w:r>
        <w:t>B. Danh sách ph</w:t>
      </w:r>
      <w:r>
        <w:t>ả</w:t>
      </w:r>
      <w:r>
        <w:t>i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m</w:t>
      </w:r>
      <w:r>
        <w:t>ộ</w:t>
      </w:r>
      <w:r>
        <w:t>t th</w:t>
      </w:r>
      <w:r>
        <w:t>ứ</w:t>
      </w:r>
      <w:r>
        <w:t xml:space="preserve"> t</w:t>
      </w:r>
      <w:r>
        <w:t>ự</w:t>
      </w:r>
      <w:r>
        <w:t xml:space="preserve"> nh</w:t>
      </w:r>
      <w:r>
        <w:t>ấ</w:t>
      </w:r>
      <w:r>
        <w:t>t đ</w:t>
      </w:r>
      <w:r>
        <w:t>ị</w:t>
      </w:r>
      <w:r>
        <w:t>nh.</w:t>
      </w:r>
    </w:p>
    <w:p w14:paraId="3E34B5DA" w14:textId="77777777" w:rsidR="00B75BCD" w:rsidRDefault="007A7F60">
      <w:r>
        <w:t>C. Danh sách ph</w:t>
      </w:r>
      <w:r>
        <w:t>ả</w:t>
      </w:r>
      <w:r>
        <w:t>i ch</w:t>
      </w:r>
      <w:r>
        <w:t>ứ</w:t>
      </w:r>
      <w:r>
        <w:t>a các s</w:t>
      </w:r>
      <w:r>
        <w:t>ố</w:t>
      </w:r>
      <w:r>
        <w:t xml:space="preserve"> nguyên.</w:t>
      </w:r>
    </w:p>
    <w:p w14:paraId="07313C5F" w14:textId="77777777" w:rsidR="00B75BCD" w:rsidRDefault="007A7F60">
      <w:r>
        <w:t>D. Danh sách không đư</w:t>
      </w:r>
      <w:r>
        <w:t>ợ</w:t>
      </w:r>
      <w:r>
        <w:t>c ch</w:t>
      </w:r>
      <w:r>
        <w:t>ứ</w:t>
      </w:r>
      <w:r>
        <w:t>a các giá tr</w:t>
      </w:r>
      <w:r>
        <w:t>ị</w:t>
      </w:r>
      <w:r>
        <w:t xml:space="preserve"> trùng l</w:t>
      </w:r>
      <w:r>
        <w:t>ặ</w:t>
      </w:r>
      <w:r>
        <w:t>p.</w:t>
      </w:r>
    </w:p>
    <w:p w14:paraId="06E5C9A1" w14:textId="77777777" w:rsidR="00B75BCD" w:rsidRDefault="007A7F60">
      <w:r>
        <w:t>Đáp án: B</w:t>
      </w:r>
    </w:p>
    <w:p w14:paraId="3874D30C" w14:textId="77777777" w:rsidR="00B75BCD" w:rsidRDefault="00B75BCD"/>
    <w:p w14:paraId="74D1379E" w14:textId="77777777" w:rsidR="00B75BCD" w:rsidRDefault="007A7F60">
      <w:r>
        <w:t>Câu 8. Trong thu</w:t>
      </w:r>
      <w:r>
        <w:t>ậ</w:t>
      </w:r>
      <w:r>
        <w:t>t toán tìm ki</w:t>
      </w:r>
      <w:r>
        <w:t>ế</w:t>
      </w:r>
      <w:r>
        <w:t>m nh</w:t>
      </w:r>
      <w:r>
        <w:t>ị</w:t>
      </w:r>
      <w:r>
        <w:t xml:space="preserve"> phân, 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 l</w:t>
      </w:r>
      <w:r>
        <w:t>ặ</w:t>
      </w:r>
      <w:r>
        <w:t>p, vùng tìm ki</w:t>
      </w:r>
      <w:r>
        <w:t>ế</w:t>
      </w:r>
      <w:r>
        <w:t>m s</w:t>
      </w:r>
      <w:r>
        <w:t>ẽ</w:t>
      </w:r>
      <w:r>
        <w:t xml:space="preserve"> thay đ</w:t>
      </w:r>
      <w:r>
        <w:t>ổ</w:t>
      </w:r>
      <w:r>
        <w:t>i như th</w:t>
      </w:r>
      <w:r>
        <w:t>ế</w:t>
      </w:r>
      <w:r>
        <w:t xml:space="preserve"> nào?</w:t>
      </w:r>
    </w:p>
    <w:p w14:paraId="194F9473" w14:textId="77777777" w:rsidR="00B75BCD" w:rsidRDefault="007A7F60">
      <w:r>
        <w:t>A. Gi</w:t>
      </w:r>
      <w:r>
        <w:t>ả</w:t>
      </w:r>
      <w:r>
        <w:t>m đi 1 ph</w:t>
      </w:r>
      <w:r>
        <w:t>ầ</w:t>
      </w:r>
      <w:r>
        <w:t>n t</w:t>
      </w:r>
      <w:r>
        <w:t>ử</w:t>
      </w:r>
      <w:r>
        <w:t>.</w:t>
      </w:r>
    </w:p>
    <w:p w14:paraId="1CFEB08F" w14:textId="77777777" w:rsidR="00B75BCD" w:rsidRDefault="007A7F60">
      <w:r>
        <w:t>B. Gi</w:t>
      </w:r>
      <w:r>
        <w:t>ả</w:t>
      </w:r>
      <w:r>
        <w:t>m đi 2 ph</w:t>
      </w:r>
      <w:r>
        <w:t>ầ</w:t>
      </w:r>
      <w:r>
        <w:t>n t</w:t>
      </w:r>
      <w:r>
        <w:t>ử</w:t>
      </w:r>
      <w:r>
        <w:t>.</w:t>
      </w:r>
    </w:p>
    <w:p w14:paraId="71C81AF0" w14:textId="77777777" w:rsidR="00B75BCD" w:rsidRDefault="007A7F60">
      <w:r>
        <w:t>C. Thu h</w:t>
      </w:r>
      <w:r>
        <w:t>ẹ</w:t>
      </w:r>
      <w:r>
        <w:t>p l</w:t>
      </w:r>
      <w:r>
        <w:t>ạ</w:t>
      </w:r>
      <w:r>
        <w:t>i ch</w:t>
      </w:r>
      <w:r>
        <w:t>ỉ</w:t>
      </w:r>
      <w:r>
        <w:t xml:space="preserve"> còn m</w:t>
      </w:r>
      <w:r>
        <w:t>ộ</w:t>
      </w:r>
      <w:r>
        <w:t>t n</w:t>
      </w:r>
      <w:r>
        <w:t>ử</w:t>
      </w:r>
      <w:r>
        <w:t>a so v</w:t>
      </w:r>
      <w:r>
        <w:t>ớ</w:t>
      </w:r>
      <w:r>
        <w:t>i bư</w:t>
      </w:r>
      <w:r>
        <w:t>ớ</w:t>
      </w:r>
      <w:r>
        <w:t>c trư</w:t>
      </w:r>
      <w:r>
        <w:t>ớ</w:t>
      </w:r>
      <w:r>
        <w:t>c đó.</w:t>
      </w:r>
    </w:p>
    <w:p w14:paraId="24BE63D9" w14:textId="77777777" w:rsidR="00B75BCD" w:rsidRDefault="007A7F60">
      <w:r>
        <w:t>D. Gi</w:t>
      </w:r>
      <w:r>
        <w:t>ữ</w:t>
      </w:r>
      <w:r>
        <w:t xml:space="preserve"> nguyên kích thư</w:t>
      </w:r>
      <w:r>
        <w:t>ớ</w:t>
      </w:r>
      <w:r>
        <w:t>c cho đ</w:t>
      </w:r>
      <w:r>
        <w:t>ế</w:t>
      </w:r>
      <w:r>
        <w:t>n khi tìm th</w:t>
      </w:r>
      <w:r>
        <w:t>ấ</w:t>
      </w:r>
      <w:r>
        <w:t>y.</w:t>
      </w:r>
    </w:p>
    <w:p w14:paraId="37093CA5" w14:textId="77777777" w:rsidR="00B75BCD" w:rsidRDefault="007A7F60">
      <w:r>
        <w:t>Đáp án: C</w:t>
      </w:r>
    </w:p>
    <w:p w14:paraId="78686459" w14:textId="77777777" w:rsidR="00B75BCD" w:rsidRDefault="00B75BCD"/>
    <w:p w14:paraId="57DEA570" w14:textId="710A35D5" w:rsidR="00B75BCD" w:rsidRPr="007A7F60" w:rsidRDefault="007A7F60">
      <w:pPr>
        <w:rPr>
          <w:sz w:val="26"/>
          <w:szCs w:val="26"/>
        </w:rPr>
      </w:pPr>
      <w:r>
        <w:t xml:space="preserve">Câu 9. </w:t>
      </w:r>
      <w:r w:rsidRPr="00271480">
        <w:rPr>
          <w:sz w:val="26"/>
          <w:szCs w:val="26"/>
        </w:rPr>
        <w:t>Cho danh sách [An, Bình, Hòa, Liên, Mai, Phương, Trang, Trúc, Tước], nếu sử dụng thuật toán tìm kiếm nhị phân để tìm khách hàng tên "Trúc", ta cần thực hiện bao nhiêu bước so sánh</w:t>
      </w:r>
      <w:r>
        <w:t>?</w:t>
      </w:r>
    </w:p>
    <w:p w14:paraId="137DA450" w14:textId="77777777" w:rsidR="00B75BCD" w:rsidRDefault="007A7F60">
      <w:r>
        <w:t>A. 3 bư</w:t>
      </w:r>
      <w:r>
        <w:t>ớ</w:t>
      </w:r>
      <w:r>
        <w:t>c.</w:t>
      </w:r>
    </w:p>
    <w:p w14:paraId="561556BF" w14:textId="77777777" w:rsidR="00B75BCD" w:rsidRDefault="007A7F60">
      <w:r>
        <w:t>B. 5 bư</w:t>
      </w:r>
      <w:r>
        <w:t>ớ</w:t>
      </w:r>
      <w:r>
        <w:t>c.</w:t>
      </w:r>
    </w:p>
    <w:p w14:paraId="0BADB462" w14:textId="77777777" w:rsidR="00B75BCD" w:rsidRDefault="007A7F60">
      <w:r>
        <w:t>C. 8 bư</w:t>
      </w:r>
      <w:r>
        <w:t>ớ</w:t>
      </w:r>
      <w:r>
        <w:t>c.</w:t>
      </w:r>
    </w:p>
    <w:p w14:paraId="21EDC2A9" w14:textId="77777777" w:rsidR="00B75BCD" w:rsidRDefault="007A7F60">
      <w:r>
        <w:t>D. 9 bư</w:t>
      </w:r>
      <w:r>
        <w:t>ớ</w:t>
      </w:r>
      <w:r>
        <w:t>c.</w:t>
      </w:r>
    </w:p>
    <w:p w14:paraId="39518392" w14:textId="77777777" w:rsidR="00B75BCD" w:rsidRDefault="007A7F60">
      <w:r>
        <w:t>Đáp án: A</w:t>
      </w:r>
    </w:p>
    <w:p w14:paraId="07313808" w14:textId="77777777" w:rsidR="00B75BCD" w:rsidRDefault="00B75BCD"/>
    <w:p w14:paraId="063F4308" w14:textId="4F56F2B5" w:rsidR="00B75BCD" w:rsidRDefault="007A7F60">
      <w:r>
        <w:t xml:space="preserve">Câu 10. </w:t>
      </w:r>
      <w:r w:rsidRPr="00271480">
        <w:rPr>
          <w:sz w:val="26"/>
          <w:szCs w:val="26"/>
        </w:rPr>
        <w:t>Cho danh sách đã được sắp xếp theo thứ tự bảng chữ cái [Albania, Bolivia, Canada, Germany, Greenland, Iceland, Portugal, Scotland, Vietnam], ở lần kiểm tra đầu tiên của thuật toán tìm kiếm nhị phân, phần tử nào được chọn?</w:t>
      </w:r>
    </w:p>
    <w:p w14:paraId="43FB3F41" w14:textId="77777777" w:rsidR="00B75BCD" w:rsidRDefault="007A7F60">
      <w:r>
        <w:t>A. Canada</w:t>
      </w:r>
    </w:p>
    <w:p w14:paraId="18B6870B" w14:textId="77777777" w:rsidR="00B75BCD" w:rsidRDefault="007A7F60">
      <w:r>
        <w:t>B. Germany</w:t>
      </w:r>
    </w:p>
    <w:p w14:paraId="2D677016" w14:textId="77777777" w:rsidR="00B75BCD" w:rsidRDefault="007A7F60">
      <w:r>
        <w:t xml:space="preserve">C. </w:t>
      </w:r>
      <w:r>
        <w:t>Greenland</w:t>
      </w:r>
    </w:p>
    <w:p w14:paraId="7443D395" w14:textId="77777777" w:rsidR="00B75BCD" w:rsidRDefault="007A7F60">
      <w:r>
        <w:t>D. Iceland</w:t>
      </w:r>
    </w:p>
    <w:p w14:paraId="6918E1EE" w14:textId="77777777" w:rsidR="00B75BCD" w:rsidRDefault="007A7F60">
      <w:r>
        <w:t>Đáp án: C</w:t>
      </w:r>
    </w:p>
    <w:p w14:paraId="7AA04964" w14:textId="77777777" w:rsidR="00B75BCD" w:rsidRDefault="00B75BCD"/>
    <w:p w14:paraId="722C6AAD" w14:textId="77777777" w:rsidR="00B75BCD" w:rsidRDefault="007A7F60">
      <w:r>
        <w:t>Câu 11. Hi</w:t>
      </w:r>
      <w:r>
        <w:t>ệ</w:t>
      </w:r>
      <w:r>
        <w:t xml:space="preserve">u </w:t>
      </w:r>
      <w:r>
        <w:t>ứ</w:t>
      </w:r>
      <w:r>
        <w:t>ng đ</w:t>
      </w:r>
      <w:r>
        <w:t>ộ</w:t>
      </w:r>
      <w:r>
        <w:t>ng trong trình chi</w:t>
      </w:r>
      <w:r>
        <w:t>ế</w:t>
      </w:r>
      <w:r>
        <w:t>u là gì?</w:t>
      </w:r>
    </w:p>
    <w:p w14:paraId="2D0557AC" w14:textId="77777777" w:rsidR="00B75BCD" w:rsidRDefault="007A7F60">
      <w:r>
        <w:t>A. Cách thay đ</w:t>
      </w:r>
      <w:r>
        <w:t>ổ</w:t>
      </w:r>
      <w:r>
        <w:t>i màu n</w:t>
      </w:r>
      <w:r>
        <w:t>ề</w:t>
      </w:r>
      <w:r>
        <w:t>n</w:t>
      </w:r>
    </w:p>
    <w:p w14:paraId="41013FD2" w14:textId="77777777" w:rsidR="00B75BCD" w:rsidRDefault="007A7F60">
      <w:r>
        <w:t>B. Cách và th</w:t>
      </w:r>
      <w:r>
        <w:t>ờ</w:t>
      </w:r>
      <w:r>
        <w:t>i đi</w:t>
      </w:r>
      <w:r>
        <w:t>ể</w:t>
      </w:r>
      <w:r>
        <w:t>m xu</w:t>
      </w:r>
      <w:r>
        <w:t>ấ</w:t>
      </w:r>
      <w:r>
        <w:t>t hi</w:t>
      </w:r>
      <w:r>
        <w:t>ệ</w:t>
      </w:r>
      <w:r>
        <w:t>n</w:t>
      </w:r>
    </w:p>
    <w:p w14:paraId="67FA2910" w14:textId="77777777" w:rsidR="00B75BCD" w:rsidRDefault="007A7F60">
      <w:r>
        <w:t xml:space="preserve">C. Cách chèn hình </w:t>
      </w:r>
      <w:r>
        <w:t>ả</w:t>
      </w:r>
      <w:r>
        <w:t>nh</w:t>
      </w:r>
    </w:p>
    <w:p w14:paraId="0306397C" w14:textId="77777777" w:rsidR="00B75BCD" w:rsidRDefault="007A7F60">
      <w:r>
        <w:t>D. Cách lưu t</w:t>
      </w:r>
      <w:r>
        <w:t>ệ</w:t>
      </w:r>
      <w:r>
        <w:t>p</w:t>
      </w:r>
    </w:p>
    <w:p w14:paraId="20D80864" w14:textId="77777777" w:rsidR="00B75BCD" w:rsidRDefault="007A7F60">
      <w:r>
        <w:t>Đáp án: B</w:t>
      </w:r>
    </w:p>
    <w:p w14:paraId="1AC69C9B" w14:textId="77777777" w:rsidR="00B75BCD" w:rsidRDefault="00B75BCD"/>
    <w:p w14:paraId="50729A3C" w14:textId="77777777" w:rsidR="00B75BCD" w:rsidRDefault="007A7F60">
      <w:r>
        <w:t>Câu 12. Hi</w:t>
      </w:r>
      <w:r>
        <w:t>ệ</w:t>
      </w:r>
      <w:r>
        <w:t xml:space="preserve">u </w:t>
      </w:r>
      <w:r>
        <w:t>ứ</w:t>
      </w:r>
      <w:r>
        <w:t>ng cho các đ</w:t>
      </w:r>
      <w:r>
        <w:t>ố</w:t>
      </w:r>
      <w:r>
        <w:t>i tư</w:t>
      </w:r>
      <w:r>
        <w:t>ợ</w:t>
      </w:r>
      <w:r>
        <w:t>ng g</w:t>
      </w:r>
      <w:r>
        <w:t>ọ</w:t>
      </w:r>
      <w:r>
        <w:t>i là gì?</w:t>
      </w:r>
    </w:p>
    <w:p w14:paraId="5793C4EA" w14:textId="77777777" w:rsidR="00B75BCD" w:rsidRDefault="007A7F60">
      <w:r>
        <w:t>A. Hi</w:t>
      </w:r>
      <w:r>
        <w:t>ệ</w:t>
      </w:r>
      <w:r>
        <w:t xml:space="preserve">u </w:t>
      </w:r>
      <w:r>
        <w:t>ứ</w:t>
      </w:r>
      <w:r>
        <w:t>ng chuy</w:t>
      </w:r>
      <w:r>
        <w:t>ể</w:t>
      </w:r>
      <w:r>
        <w:t>n trang</w:t>
      </w:r>
    </w:p>
    <w:p w14:paraId="5AF62C08" w14:textId="77777777" w:rsidR="00B75BCD" w:rsidRDefault="007A7F60">
      <w:r>
        <w:t>B</w:t>
      </w:r>
      <w:r>
        <w:t>. Hi</w:t>
      </w:r>
      <w:r>
        <w:t>ệ</w:t>
      </w:r>
      <w:r>
        <w:t xml:space="preserve">u </w:t>
      </w:r>
      <w:r>
        <w:t>ứ</w:t>
      </w:r>
      <w:r>
        <w:t>ng văn b</w:t>
      </w:r>
      <w:r>
        <w:t>ả</w:t>
      </w:r>
      <w:r>
        <w:t>n</w:t>
      </w:r>
    </w:p>
    <w:p w14:paraId="310425BE" w14:textId="77777777" w:rsidR="00B75BCD" w:rsidRDefault="007A7F60">
      <w:r>
        <w:t>C. Hi</w:t>
      </w:r>
      <w:r>
        <w:t>ệ</w:t>
      </w:r>
      <w:r>
        <w:t xml:space="preserve">u </w:t>
      </w:r>
      <w:r>
        <w:t>ứ</w:t>
      </w:r>
      <w:r>
        <w:t>ng đ</w:t>
      </w:r>
      <w:r>
        <w:t>ố</w:t>
      </w:r>
      <w:r>
        <w:t>i tư</w:t>
      </w:r>
      <w:r>
        <w:t>ợ</w:t>
      </w:r>
      <w:r>
        <w:t>ng</w:t>
      </w:r>
    </w:p>
    <w:p w14:paraId="0728C703" w14:textId="77777777" w:rsidR="00B75BCD" w:rsidRDefault="007A7F60">
      <w:r>
        <w:t>D. Hi</w:t>
      </w:r>
      <w:r>
        <w:t>ệ</w:t>
      </w:r>
      <w:r>
        <w:t xml:space="preserve">u </w:t>
      </w:r>
      <w:r>
        <w:t>ứ</w:t>
      </w:r>
      <w:r>
        <w:t>ng hình n</w:t>
      </w:r>
      <w:r>
        <w:t>ề</w:t>
      </w:r>
      <w:r>
        <w:t>n</w:t>
      </w:r>
    </w:p>
    <w:p w14:paraId="42678187" w14:textId="77777777" w:rsidR="00B75BCD" w:rsidRDefault="007A7F60">
      <w:r>
        <w:t>Đáp án: C</w:t>
      </w:r>
    </w:p>
    <w:p w14:paraId="17E0DDCE" w14:textId="77777777" w:rsidR="00B75BCD" w:rsidRDefault="00B75BCD"/>
    <w:p w14:paraId="28A9DF6F" w14:textId="77777777" w:rsidR="00B75BCD" w:rsidRDefault="007A7F60">
      <w:r>
        <w:t>Câu 13. Hi</w:t>
      </w:r>
      <w:r>
        <w:t>ệ</w:t>
      </w:r>
      <w:r>
        <w:t xml:space="preserve">u </w:t>
      </w:r>
      <w:r>
        <w:t>ứ</w:t>
      </w:r>
      <w:r>
        <w:t>ng chuy</w:t>
      </w:r>
      <w:r>
        <w:t>ể</w:t>
      </w:r>
      <w:r>
        <w:t>n trang có tác d</w:t>
      </w:r>
      <w:r>
        <w:t>ụ</w:t>
      </w:r>
      <w:r>
        <w:t>ng gì?</w:t>
      </w:r>
    </w:p>
    <w:p w14:paraId="17ED76A0" w14:textId="77777777" w:rsidR="00B75BCD" w:rsidRDefault="007A7F60">
      <w:r>
        <w:t>A. Thay đ</w:t>
      </w:r>
      <w:r>
        <w:t>ổ</w:t>
      </w:r>
      <w:r>
        <w:t>i n</w:t>
      </w:r>
      <w:r>
        <w:t>ộ</w:t>
      </w:r>
      <w:r>
        <w:t>i dung</w:t>
      </w:r>
    </w:p>
    <w:p w14:paraId="0BEC8EAD" w14:textId="77777777" w:rsidR="00B75BCD" w:rsidRDefault="007A7F60">
      <w:r>
        <w:t>B. T</w:t>
      </w:r>
      <w:r>
        <w:t>ạ</w:t>
      </w:r>
      <w:r>
        <w:t>o cách chuy</w:t>
      </w:r>
      <w:r>
        <w:t>ể</w:t>
      </w:r>
      <w:r>
        <w:t>n trang</w:t>
      </w:r>
    </w:p>
    <w:p w14:paraId="0D2A3F51" w14:textId="77777777" w:rsidR="00B75BCD" w:rsidRDefault="007A7F60">
      <w:r>
        <w:t>C. Thay đ</w:t>
      </w:r>
      <w:r>
        <w:t>ổ</w:t>
      </w:r>
      <w:r>
        <w:t>i màu ch</w:t>
      </w:r>
      <w:r>
        <w:t>ữ</w:t>
      </w:r>
    </w:p>
    <w:p w14:paraId="28CBD04F" w14:textId="77777777" w:rsidR="00B75BCD" w:rsidRDefault="007A7F60">
      <w:r>
        <w:t>D. Chèn âm thanh</w:t>
      </w:r>
    </w:p>
    <w:p w14:paraId="2E031DEC" w14:textId="77777777" w:rsidR="00B75BCD" w:rsidRDefault="007A7F60">
      <w:r>
        <w:t>Đáp án: B</w:t>
      </w:r>
    </w:p>
    <w:p w14:paraId="489FBB8E" w14:textId="77777777" w:rsidR="00B75BCD" w:rsidRDefault="00B75BCD"/>
    <w:p w14:paraId="32EB01BD" w14:textId="77777777" w:rsidR="00B75BCD" w:rsidRDefault="007A7F60">
      <w:r>
        <w:t>Câu 14. Dùng quá nhi</w:t>
      </w:r>
      <w:r>
        <w:t>ề</w:t>
      </w:r>
      <w:r>
        <w:t>u hi</w:t>
      </w:r>
      <w:r>
        <w:t>ệ</w:t>
      </w:r>
      <w:r>
        <w:t xml:space="preserve">u </w:t>
      </w:r>
      <w:r>
        <w:t>ứ</w:t>
      </w:r>
      <w:r>
        <w:t>ng s</w:t>
      </w:r>
      <w:r>
        <w:t>ẽ</w:t>
      </w:r>
      <w:r>
        <w:t>?</w:t>
      </w:r>
    </w:p>
    <w:p w14:paraId="7CAE909D" w14:textId="77777777" w:rsidR="00B75BCD" w:rsidRDefault="007A7F60">
      <w:r>
        <w:t xml:space="preserve">A. </w:t>
      </w:r>
      <w:r>
        <w:t>Gây r</w:t>
      </w:r>
      <w:r>
        <w:t>ố</w:t>
      </w:r>
      <w:r>
        <w:t>i m</w:t>
      </w:r>
      <w:r>
        <w:t>ắ</w:t>
      </w:r>
      <w:r>
        <w:t>t</w:t>
      </w:r>
    </w:p>
    <w:p w14:paraId="4FEED8E3" w14:textId="77777777" w:rsidR="00B75BCD" w:rsidRDefault="007A7F60">
      <w:r>
        <w:t>B. D</w:t>
      </w:r>
      <w:r>
        <w:t>ễ</w:t>
      </w:r>
      <w:r>
        <w:t xml:space="preserve"> t</w:t>
      </w:r>
      <w:r>
        <w:t>ậ</w:t>
      </w:r>
      <w:r>
        <w:t>p trung hơn</w:t>
      </w:r>
    </w:p>
    <w:p w14:paraId="19034E11" w14:textId="77777777" w:rsidR="00B75BCD" w:rsidRDefault="007A7F60">
      <w:r>
        <w:t>C. Rõ ràng hơn</w:t>
      </w:r>
    </w:p>
    <w:p w14:paraId="2ED68E3C" w14:textId="77777777" w:rsidR="00B75BCD" w:rsidRDefault="007A7F60">
      <w:r>
        <w:t>D. Tăng t</w:t>
      </w:r>
      <w:r>
        <w:t>ố</w:t>
      </w:r>
      <w:r>
        <w:t>c đ</w:t>
      </w:r>
      <w:r>
        <w:t>ộ</w:t>
      </w:r>
    </w:p>
    <w:p w14:paraId="781B6624" w14:textId="77777777" w:rsidR="00B75BCD" w:rsidRDefault="007A7F60">
      <w:r>
        <w:t>Đáp án: A</w:t>
      </w:r>
    </w:p>
    <w:p w14:paraId="4E2A64D2" w14:textId="77777777" w:rsidR="00B75BCD" w:rsidRDefault="00B75BCD"/>
    <w:p w14:paraId="4B6A9BF0" w14:textId="77777777" w:rsidR="00B75BCD" w:rsidRDefault="007A7F60">
      <w:r>
        <w:t>Câu 15. Khi nào nên dùng hi</w:t>
      </w:r>
      <w:r>
        <w:t>ệ</w:t>
      </w:r>
      <w:r>
        <w:t xml:space="preserve">u </w:t>
      </w:r>
      <w:r>
        <w:t>ứ</w:t>
      </w:r>
      <w:r>
        <w:t>ng?</w:t>
      </w:r>
    </w:p>
    <w:p w14:paraId="53ED233F" w14:textId="77777777" w:rsidR="00B75BCD" w:rsidRDefault="007A7F60">
      <w:r>
        <w:t>A. N</w:t>
      </w:r>
      <w:r>
        <w:t>ộ</w:t>
      </w:r>
      <w:r>
        <w:t>i dung không quan tr</w:t>
      </w:r>
      <w:r>
        <w:t>ọ</w:t>
      </w:r>
      <w:r>
        <w:t>ng</w:t>
      </w:r>
    </w:p>
    <w:p w14:paraId="4B6E18A7" w14:textId="77777777" w:rsidR="00B75BCD" w:rsidRDefault="007A7F60">
      <w:r>
        <w:t>B. Mu</w:t>
      </w:r>
      <w:r>
        <w:t>ố</w:t>
      </w:r>
      <w:r>
        <w:t>n sinh đ</w:t>
      </w:r>
      <w:r>
        <w:t>ộ</w:t>
      </w:r>
      <w:r>
        <w:t>ng</w:t>
      </w:r>
    </w:p>
    <w:p w14:paraId="59B4A6AB" w14:textId="77777777" w:rsidR="00B75BCD" w:rsidRDefault="007A7F60">
      <w:r>
        <w:t xml:space="preserve">C. Không có hình </w:t>
      </w:r>
      <w:r>
        <w:t>ả</w:t>
      </w:r>
      <w:r>
        <w:t>nh</w:t>
      </w:r>
    </w:p>
    <w:p w14:paraId="026ACC76" w14:textId="77777777" w:rsidR="00B75BCD" w:rsidRDefault="007A7F60">
      <w:r>
        <w:t>D. Gi</w:t>
      </w:r>
      <w:r>
        <w:t>ả</w:t>
      </w:r>
      <w:r>
        <w:t>m th</w:t>
      </w:r>
      <w:r>
        <w:t>ờ</w:t>
      </w:r>
      <w:r>
        <w:t>i gian</w:t>
      </w:r>
    </w:p>
    <w:p w14:paraId="56327247" w14:textId="77777777" w:rsidR="00B75BCD" w:rsidRDefault="007A7F60">
      <w:r>
        <w:t>Đáp án: B</w:t>
      </w:r>
    </w:p>
    <w:p w14:paraId="6856FC76" w14:textId="77777777" w:rsidR="00B75BCD" w:rsidRDefault="00B75BCD"/>
    <w:p w14:paraId="6C203692" w14:textId="77777777" w:rsidR="00B75BCD" w:rsidRDefault="007A7F60">
      <w:r>
        <w:t>Câu 16. Hi</w:t>
      </w:r>
      <w:r>
        <w:t>ệ</w:t>
      </w:r>
      <w:r>
        <w:t xml:space="preserve">u </w:t>
      </w:r>
      <w:r>
        <w:t>ứ</w:t>
      </w:r>
      <w:r>
        <w:t>ng trang chi</w:t>
      </w:r>
      <w:r>
        <w:t>ế</w:t>
      </w:r>
      <w:r>
        <w:t>u n</w:t>
      </w:r>
      <w:r>
        <w:t>ằ</w:t>
      </w:r>
      <w:r>
        <w:t xml:space="preserve">m </w:t>
      </w:r>
      <w:r>
        <w:t>ở</w:t>
      </w:r>
      <w:r>
        <w:t xml:space="preserve"> th</w:t>
      </w:r>
      <w:r>
        <w:t>ẻ</w:t>
      </w:r>
      <w:r>
        <w:t xml:space="preserve"> nào?</w:t>
      </w:r>
    </w:p>
    <w:p w14:paraId="2ADA7AF9" w14:textId="77777777" w:rsidR="00B75BCD" w:rsidRDefault="007A7F60">
      <w:r>
        <w:t>A. Tran</w:t>
      </w:r>
      <w:r>
        <w:t>sitions</w:t>
      </w:r>
    </w:p>
    <w:p w14:paraId="1AAC66B8" w14:textId="77777777" w:rsidR="00B75BCD" w:rsidRDefault="007A7F60">
      <w:r>
        <w:t>B. Animations</w:t>
      </w:r>
    </w:p>
    <w:p w14:paraId="62ED6686" w14:textId="77777777" w:rsidR="00B75BCD" w:rsidRDefault="007A7F60">
      <w:r>
        <w:t>C. Design</w:t>
      </w:r>
    </w:p>
    <w:p w14:paraId="48832009" w14:textId="77777777" w:rsidR="00B75BCD" w:rsidRDefault="007A7F60">
      <w:r>
        <w:t>D. Insert</w:t>
      </w:r>
    </w:p>
    <w:p w14:paraId="6970CEB0" w14:textId="77777777" w:rsidR="00B75BCD" w:rsidRDefault="007A7F60">
      <w:r>
        <w:t>Đáp án: A</w:t>
      </w:r>
    </w:p>
    <w:p w14:paraId="27B6127A" w14:textId="77777777" w:rsidR="00B75BCD" w:rsidRDefault="00B75BCD"/>
    <w:p w14:paraId="0EEF9250" w14:textId="77777777" w:rsidR="00B75BCD" w:rsidRDefault="007A7F60">
      <w:r>
        <w:t>Câu 17. Có bao nhiêu lo</w:t>
      </w:r>
      <w:r>
        <w:t>ạ</w:t>
      </w:r>
      <w:r>
        <w:t>i hi</w:t>
      </w:r>
      <w:r>
        <w:t>ệ</w:t>
      </w:r>
      <w:r>
        <w:t xml:space="preserve">u </w:t>
      </w:r>
      <w:r>
        <w:t>ứ</w:t>
      </w:r>
      <w:r>
        <w:t>ng đ</w:t>
      </w:r>
      <w:r>
        <w:t>ộ</w:t>
      </w:r>
      <w:r>
        <w:t>ng?</w:t>
      </w:r>
    </w:p>
    <w:p w14:paraId="17CCBF30" w14:textId="77777777" w:rsidR="00B75BCD" w:rsidRDefault="007A7F60">
      <w:r>
        <w:t>A. 1</w:t>
      </w:r>
    </w:p>
    <w:p w14:paraId="24CF49CA" w14:textId="77777777" w:rsidR="00B75BCD" w:rsidRDefault="007A7F60">
      <w:r>
        <w:t>B. 2</w:t>
      </w:r>
    </w:p>
    <w:p w14:paraId="3F4E8A72" w14:textId="77777777" w:rsidR="00B75BCD" w:rsidRDefault="007A7F60">
      <w:r>
        <w:t>C. 3</w:t>
      </w:r>
    </w:p>
    <w:p w14:paraId="43221CDE" w14:textId="77777777" w:rsidR="00B75BCD" w:rsidRDefault="007A7F60">
      <w:r>
        <w:t>D. 4</w:t>
      </w:r>
    </w:p>
    <w:p w14:paraId="0EBA483E" w14:textId="77777777" w:rsidR="00B75BCD" w:rsidRDefault="007A7F60">
      <w:r>
        <w:t>Đáp án: D</w:t>
      </w:r>
    </w:p>
    <w:p w14:paraId="1B7232F7" w14:textId="77777777" w:rsidR="00B75BCD" w:rsidRDefault="00B75BCD"/>
    <w:p w14:paraId="0719E94D" w14:textId="77777777" w:rsidR="00B75BCD" w:rsidRDefault="007A7F60">
      <w:r>
        <w:t>Câu 18. Đ</w:t>
      </w:r>
      <w:r>
        <w:t>ị</w:t>
      </w:r>
      <w:r>
        <w:t>nh d</w:t>
      </w:r>
      <w:r>
        <w:t>ạ</w:t>
      </w:r>
      <w:r>
        <w:t>ng phù h</w:t>
      </w:r>
      <w:r>
        <w:t>ợ</w:t>
      </w:r>
      <w:r>
        <w:t>p?</w:t>
      </w:r>
    </w:p>
    <w:p w14:paraId="0817F1F6" w14:textId="77777777" w:rsidR="00B75BCD" w:rsidRDefault="007A7F60">
      <w:r>
        <w:t>A. Tiêu đ</w:t>
      </w:r>
      <w:r>
        <w:t>ề</w:t>
      </w:r>
      <w:r>
        <w:t xml:space="preserve"> thư</w:t>
      </w:r>
      <w:r>
        <w:t>ờ</w:t>
      </w:r>
      <w:r>
        <w:t>ng, n</w:t>
      </w:r>
      <w:r>
        <w:t>ộ</w:t>
      </w:r>
      <w:r>
        <w:t>i dung đ</w:t>
      </w:r>
      <w:r>
        <w:t>ậ</w:t>
      </w:r>
      <w:r>
        <w:t>m</w:t>
      </w:r>
    </w:p>
    <w:p w14:paraId="19AA2CAE" w14:textId="77777777" w:rsidR="00B75BCD" w:rsidRDefault="007A7F60">
      <w:r>
        <w:t>B. C</w:t>
      </w:r>
      <w:r>
        <w:t>ả</w:t>
      </w:r>
      <w:r>
        <w:t xml:space="preserve"> hai đ</w:t>
      </w:r>
      <w:r>
        <w:t>ậ</w:t>
      </w:r>
      <w:r>
        <w:t>m</w:t>
      </w:r>
    </w:p>
    <w:p w14:paraId="3080DF89" w14:textId="77777777" w:rsidR="00B75BCD" w:rsidRDefault="007A7F60">
      <w:r>
        <w:t>C. Tiêu đ</w:t>
      </w:r>
      <w:r>
        <w:t>ề</w:t>
      </w:r>
      <w:r>
        <w:t xml:space="preserve"> đ</w:t>
      </w:r>
      <w:r>
        <w:t>ậ</w:t>
      </w:r>
      <w:r>
        <w:t>m, n</w:t>
      </w:r>
      <w:r>
        <w:t>ộ</w:t>
      </w:r>
      <w:r>
        <w:t>i dung thư</w:t>
      </w:r>
      <w:r>
        <w:t>ờ</w:t>
      </w:r>
      <w:r>
        <w:t>ng</w:t>
      </w:r>
    </w:p>
    <w:p w14:paraId="5B0C59D1" w14:textId="77777777" w:rsidR="00B75BCD" w:rsidRDefault="007A7F60">
      <w:r>
        <w:t>D. C</w:t>
      </w:r>
      <w:r>
        <w:t>ả</w:t>
      </w:r>
      <w:r>
        <w:t xml:space="preserve"> hai thư</w:t>
      </w:r>
      <w:r>
        <w:t>ờ</w:t>
      </w:r>
      <w:r>
        <w:t>ng</w:t>
      </w:r>
    </w:p>
    <w:p w14:paraId="03DE98F8" w14:textId="77777777" w:rsidR="00B75BCD" w:rsidRDefault="007A7F60">
      <w:r>
        <w:t xml:space="preserve">Đáp </w:t>
      </w:r>
      <w:r>
        <w:t>án: C</w:t>
      </w:r>
    </w:p>
    <w:p w14:paraId="0D9F271B" w14:textId="77777777" w:rsidR="00B75BCD" w:rsidRDefault="00B75BCD"/>
    <w:p w14:paraId="2DABF573" w14:textId="77777777" w:rsidR="00B75BCD" w:rsidRDefault="007A7F60">
      <w:r>
        <w:t>Câu 19. Hi</w:t>
      </w:r>
      <w:r>
        <w:t>ệ</w:t>
      </w:r>
      <w:r>
        <w:t xml:space="preserve">u </w:t>
      </w:r>
      <w:r>
        <w:t>ứ</w:t>
      </w:r>
      <w:r>
        <w:t>ng đ</w:t>
      </w:r>
      <w:r>
        <w:t>ố</w:t>
      </w:r>
      <w:r>
        <w:t>i tư</w:t>
      </w:r>
      <w:r>
        <w:t>ợ</w:t>
      </w:r>
      <w:r>
        <w:t>ng n</w:t>
      </w:r>
      <w:r>
        <w:t>ằ</w:t>
      </w:r>
      <w:r>
        <w:t xml:space="preserve">m </w:t>
      </w:r>
      <w:r>
        <w:t>ở</w:t>
      </w:r>
      <w:r>
        <w:t xml:space="preserve"> th</w:t>
      </w:r>
      <w:r>
        <w:t>ẻ</w:t>
      </w:r>
      <w:r>
        <w:t xml:space="preserve"> nào?</w:t>
      </w:r>
    </w:p>
    <w:p w14:paraId="38F410EC" w14:textId="77777777" w:rsidR="00B75BCD" w:rsidRDefault="007A7F60">
      <w:r>
        <w:t>A. Transitions</w:t>
      </w:r>
    </w:p>
    <w:p w14:paraId="063A06E7" w14:textId="77777777" w:rsidR="00B75BCD" w:rsidRDefault="007A7F60">
      <w:r>
        <w:t>B. Animations</w:t>
      </w:r>
    </w:p>
    <w:p w14:paraId="7B27853C" w14:textId="77777777" w:rsidR="00B75BCD" w:rsidRDefault="007A7F60">
      <w:r>
        <w:t>C. Design</w:t>
      </w:r>
    </w:p>
    <w:p w14:paraId="362F4D47" w14:textId="77777777" w:rsidR="00B75BCD" w:rsidRDefault="007A7F60">
      <w:r>
        <w:t>D. Insert</w:t>
      </w:r>
    </w:p>
    <w:p w14:paraId="4FB467A5" w14:textId="77777777" w:rsidR="00B75BCD" w:rsidRDefault="007A7F60">
      <w:r>
        <w:t>Đáp án: B</w:t>
      </w:r>
    </w:p>
    <w:p w14:paraId="56F91063" w14:textId="77777777" w:rsidR="00B75BCD" w:rsidRDefault="00B75BCD"/>
    <w:p w14:paraId="2BF691F0" w14:textId="77777777" w:rsidR="00B75BCD" w:rsidRDefault="007A7F60">
      <w:r>
        <w:t>Câu 20. Hi</w:t>
      </w:r>
      <w:r>
        <w:t>ệ</w:t>
      </w:r>
      <w:r>
        <w:t xml:space="preserve">u </w:t>
      </w:r>
      <w:r>
        <w:t>ứ</w:t>
      </w:r>
      <w:r>
        <w:t>ng cho trang chi</w:t>
      </w:r>
      <w:r>
        <w:t>ế</w:t>
      </w:r>
      <w:r>
        <w:t>u g</w:t>
      </w:r>
      <w:r>
        <w:t>ọ</w:t>
      </w:r>
      <w:r>
        <w:t>i là gì?</w:t>
      </w:r>
    </w:p>
    <w:p w14:paraId="2D497436" w14:textId="77777777" w:rsidR="00B75BCD" w:rsidRDefault="007A7F60">
      <w:r>
        <w:t>A. Hi</w:t>
      </w:r>
      <w:r>
        <w:t>ệ</w:t>
      </w:r>
      <w:r>
        <w:t xml:space="preserve">u </w:t>
      </w:r>
      <w:r>
        <w:t>ứ</w:t>
      </w:r>
      <w:r>
        <w:t>ng đ</w:t>
      </w:r>
      <w:r>
        <w:t>ố</w:t>
      </w:r>
      <w:r>
        <w:t>i tư</w:t>
      </w:r>
      <w:r>
        <w:t>ợ</w:t>
      </w:r>
      <w:r>
        <w:t>ng</w:t>
      </w:r>
    </w:p>
    <w:p w14:paraId="75FC1527" w14:textId="77777777" w:rsidR="00B75BCD" w:rsidRDefault="007A7F60">
      <w:r>
        <w:t>B. Hi</w:t>
      </w:r>
      <w:r>
        <w:t>ệ</w:t>
      </w:r>
      <w:r>
        <w:t xml:space="preserve">u </w:t>
      </w:r>
      <w:r>
        <w:t>ứ</w:t>
      </w:r>
      <w:r>
        <w:t>ng chuy</w:t>
      </w:r>
      <w:r>
        <w:t>ể</w:t>
      </w:r>
      <w:r>
        <w:t>n trang</w:t>
      </w:r>
    </w:p>
    <w:p w14:paraId="62C47BB1" w14:textId="77777777" w:rsidR="00B75BCD" w:rsidRDefault="007A7F60">
      <w:r>
        <w:t>C. Hi</w:t>
      </w:r>
      <w:r>
        <w:t>ệ</w:t>
      </w:r>
      <w:r>
        <w:t xml:space="preserve">u </w:t>
      </w:r>
      <w:r>
        <w:t>ứ</w:t>
      </w:r>
      <w:r>
        <w:t>ng di chuy</w:t>
      </w:r>
      <w:r>
        <w:t>ể</w:t>
      </w:r>
      <w:r>
        <w:t>n</w:t>
      </w:r>
    </w:p>
    <w:p w14:paraId="26CA1F54" w14:textId="77777777" w:rsidR="00B75BCD" w:rsidRDefault="007A7F60">
      <w:r>
        <w:t>D. Hi</w:t>
      </w:r>
      <w:r>
        <w:t>ệ</w:t>
      </w:r>
      <w:r>
        <w:t xml:space="preserve">u </w:t>
      </w:r>
      <w:r>
        <w:t>ứ</w:t>
      </w:r>
      <w:r>
        <w:t>ng xoay</w:t>
      </w:r>
    </w:p>
    <w:p w14:paraId="33208DD1" w14:textId="77777777" w:rsidR="00B75BCD" w:rsidRDefault="007A7F60">
      <w:r>
        <w:t>Đáp án: B</w:t>
      </w:r>
    </w:p>
    <w:p w14:paraId="02ED5C87" w14:textId="77777777" w:rsidR="00B75BCD" w:rsidRDefault="00B75BCD"/>
    <w:sectPr w:rsidR="00B75B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F60"/>
    <w:rsid w:val="00AA1D8D"/>
    <w:rsid w:val="00B47730"/>
    <w:rsid w:val="00B75B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7DECC"/>
  <w14:defaultImageDpi w14:val="300"/>
  <w15:docId w15:val="{EB767E7B-785D-445C-95F9-C4D119E3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2026-04-15T05:18:00Z</dcterms:modified>
  <cp:category/>
</cp:coreProperties>
</file>